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Kiến Trúc và Kỹ Thuật Hiện Tại của Hệ Thống NIDS</w:t>
      </w:r>
    </w:p>
    <w:p>
      <w:pPr>
        <w:pStyle w:val="Heading1"/>
      </w:pPr>
      <w:r>
        <w:t>1. Tổng Quan Kiến Trúc</w:t>
      </w:r>
    </w:p>
    <w:p>
      <w:r>
        <w:br/>
        <w:t>Hệ thống NIDS (Network Intrusion Detection System) được thiết kế theo kiến trúc phân lớp (layered architecture) với 5 lớp chính:</w:t>
        <w:br/>
        <w:br/>
        <w:t>1. Input Layer: Nhận traffic từ Network hoặc PCAP file</w:t>
        <w:br/>
        <w:t>2. Packet Capture Layer: Bắt gói tin sử dụng Scapy với BPF Filter</w:t>
        <w:br/>
        <w:t>3. Packet Parsing Layer: Parse raw bytes thành LayerInfo dataclass</w:t>
        <w:br/>
        <w:t>4. Sliding Window Layer: Lưu trữ packets trong cửa sổ thời gian 1 giây</w:t>
        <w:br/>
        <w:t>5. Feature Extraction Layer: Tính toán 6 features và normalize về [0, 1]</w:t>
        <w:br/>
        <w:t>6. Output Layer: Ghi ra file CSV</w:t>
        <w:br/>
      </w:r>
    </w:p>
    <w:p>
      <w:r>
        <w:t>Luồng xử lý dữ liệu:</w:t>
      </w:r>
    </w:p>
    <w:p>
      <w:pPr>
        <w:shd w:fill="F0F0F0"/>
      </w:pPr>
      <w:r>
        <w:rPr>
          <w:rFonts w:ascii="Consolas" w:hAnsi="Consolas"/>
          <w:sz w:val="18"/>
        </w:rPr>
        <w:br/>
        <w:t>Network Traffic / PCAP File</w:t>
        <w:br/>
        <w:t xml:space="preserve">         ↓</w:t>
        <w:br/>
        <w:t>NetworkSniffer (sniffer.py)</w:t>
        <w:br/>
        <w:t xml:space="preserve">         ↓</w:t>
        <w:br/>
        <w:t>PacketLayerExtractor (packet_parser.py)</w:t>
        <w:br/>
        <w:t xml:space="preserve">         ↓</w:t>
        <w:br/>
        <w:t>LayerInfo (layer_info.py)</w:t>
        <w:br/>
        <w:t xml:space="preserve">         ↓</w:t>
        <w:br/>
        <w:t>PacketWindow (window_packet.py)</w:t>
        <w:br/>
        <w:t xml:space="preserve">         ↓</w:t>
        <w:br/>
        <w:t>FeatureVectorBuilder (processor.py)</w:t>
        <w:br/>
        <w:t xml:space="preserve">         ↓</w:t>
        <w:br/>
        <w:t>[F1, F2, F3, F4, F5, F6] → CSV File</w:t>
        <w:br/>
      </w:r>
    </w:p>
    <w:p>
      <w:pPr>
        <w:pStyle w:val="Heading1"/>
      </w:pPr>
      <w:r>
        <w:t>2. Chi Tiết Các Module</w:t>
      </w:r>
    </w:p>
    <w:p>
      <w:pPr>
        <w:pStyle w:val="Heading2"/>
      </w:pPr>
      <w:r>
        <w:t>2.1 Packet Capture Layer</w:t>
      </w:r>
    </w:p>
    <w:p>
      <w:r>
        <w:t>File: core/sniffer.py</w:t>
      </w:r>
    </w:p>
    <w:p>
      <w:r>
        <w:t>Class: NetworkSniffer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Scapy sniff()</w:t>
            </w:r>
          </w:p>
        </w:tc>
        <w:tc>
          <w:tcPr>
            <w:tcW w:type="dxa" w:w="4320"/>
          </w:tcPr>
          <w:p>
            <w:r>
              <w:t>Sử dụng thư viện Scapy để bắt gói tin từ network interface</w:t>
            </w:r>
          </w:p>
        </w:tc>
      </w:tr>
      <w:tr>
        <w:tc>
          <w:tcPr>
            <w:tcW w:type="dxa" w:w="4320"/>
          </w:tcPr>
          <w:p>
            <w:r>
              <w:t>BPF Filter</w:t>
            </w:r>
          </w:p>
        </w:tc>
        <w:tc>
          <w:tcPr>
            <w:tcW w:type="dxa" w:w="4320"/>
          </w:tcPr>
          <w:p>
            <w:r>
              <w:t>Berkeley Packet Filter để lọc gói tin ở kernel level</w:t>
            </w:r>
          </w:p>
        </w:tc>
      </w:tr>
      <w:tr>
        <w:tc>
          <w:tcPr>
            <w:tcW w:type="dxa" w:w="4320"/>
          </w:tcPr>
          <w:p>
            <w:r>
              <w:t>store=0</w:t>
            </w:r>
          </w:p>
        </w:tc>
        <w:tc>
          <w:tcPr>
            <w:tcW w:type="dxa" w:w="4320"/>
          </w:tcPr>
          <w:p>
            <w:r>
              <w:t>Không lưu packets vào RAM để tránh memory leak</w:t>
            </w:r>
          </w:p>
        </w:tc>
      </w:tr>
      <w:tr>
        <w:tc>
          <w:tcPr>
            <w:tcW w:type="dxa" w:w="4320"/>
          </w:tcPr>
          <w:p>
            <w:r>
              <w:t>Live/Offline Mode</w:t>
            </w:r>
          </w:p>
        </w:tc>
        <w:tc>
          <w:tcPr>
            <w:tcW w:type="dxa" w:w="4320"/>
          </w:tcPr>
          <w:p>
            <w:r>
              <w:t>Hỗ trợ cả bắt real-time và đọc từ file PCAP</w:t>
            </w:r>
          </w:p>
        </w:tc>
      </w:tr>
    </w:tbl>
    <w:p/>
    <w:p>
      <w:r>
        <w:t>API sử dụng:</w:t>
      </w:r>
    </w:p>
    <w:p>
      <w:pPr>
        <w:shd w:fill="F0F0F0"/>
      </w:pPr>
      <w:r>
        <w:rPr>
          <w:rFonts w:ascii="Consolas" w:hAnsi="Consolas"/>
          <w:sz w:val="18"/>
        </w:rPr>
        <w:br/>
        <w:t>sniffer = NetworkSniffer()</w:t>
        <w:br/>
        <w:br/>
        <w:t># Live capture</w:t>
        <w:br/>
        <w:t>sniffer.start_live(</w:t>
        <w:br/>
        <w:t xml:space="preserve">    interface="Ethernet",</w:t>
        <w:br/>
        <w:t xml:space="preserve">    callback=process_packet,</w:t>
        <w:br/>
        <w:t xml:space="preserve">    packet_count=None,      # None = unlimited</w:t>
        <w:br/>
        <w:t xml:space="preserve">    bpf_filter="ip"         # BPF: chỉ bắt IP packets</w:t>
        <w:br/>
        <w:t>)</w:t>
        <w:br/>
        <w:br/>
        <w:t># Offline mode</w:t>
        <w:br/>
        <w:t>sniffer.start_pcap(</w:t>
        <w:br/>
        <w:t xml:space="preserve">    pcap_path="capture.pcap",</w:t>
        <w:br/>
        <w:t xml:space="preserve">    callback=process_packet</w:t>
        <w:br/>
        <w:t>)</w:t>
        <w:br/>
      </w:r>
    </w:p>
    <w:p>
      <w:pPr>
        <w:pStyle w:val="Heading2"/>
      </w:pPr>
      <w:r>
        <w:t>2.2 Packet Parsing Layer</w:t>
      </w:r>
    </w:p>
    <w:p>
      <w:r>
        <w:t>Files: core/packet_parser.py, core/layer_info.py</w:t>
      </w:r>
    </w:p>
    <w:p>
      <w:r>
        <w:t>Classes: PacketLayerExtractor, LayerInfo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Scapy Layer Access</w:t>
            </w:r>
          </w:p>
        </w:tc>
        <w:tc>
          <w:tcPr>
            <w:tcW w:type="dxa" w:w="4320"/>
          </w:tcPr>
          <w:p>
            <w:r>
              <w:t>Truy cập trực tiếp các layer: packet[IP], packet[TCP]</w:t>
            </w:r>
          </w:p>
        </w:tc>
      </w:tr>
      <w:tr>
        <w:tc>
          <w:tcPr>
            <w:tcW w:type="dxa" w:w="4320"/>
          </w:tcPr>
          <w:p>
            <w:r>
              <w:t>Dataclass</w:t>
            </w:r>
          </w:p>
        </w:tc>
        <w:tc>
          <w:tcPr>
            <w:tcW w:type="dxa" w:w="4320"/>
          </w:tcPr>
          <w:p>
            <w:r>
              <w:t>LayerInfo sử dụng Python dataclass để lưu structured data</w:t>
            </w:r>
          </w:p>
        </w:tc>
      </w:tr>
      <w:tr>
        <w:tc>
          <w:tcPr>
            <w:tcW w:type="dxa" w:w="4320"/>
          </w:tcPr>
          <w:p>
            <w:r>
              <w:t>Optional Fields</w:t>
            </w:r>
          </w:p>
        </w:tc>
        <w:tc>
          <w:tcPr>
            <w:tcW w:type="dxa" w:w="4320"/>
          </w:tcPr>
          <w:p>
            <w:r>
              <w:t>Tất cả fields đều Optional để xử lý malformed packets</w:t>
            </w:r>
          </w:p>
        </w:tc>
      </w:tr>
      <w:tr>
        <w:tc>
          <w:tcPr>
            <w:tcW w:type="dxa" w:w="4320"/>
          </w:tcPr>
          <w:p>
            <w:r>
              <w:t>Type Coercion</w:t>
            </w:r>
          </w:p>
        </w:tc>
        <w:tc>
          <w:tcPr>
            <w:tcW w:type="dxa" w:w="4320"/>
          </w:tcPr>
          <w:p>
            <w:r>
              <w:t>Tự động convert bytes → str trong __post_init__</w:t>
            </w:r>
          </w:p>
        </w:tc>
      </w:tr>
    </w:tbl>
    <w:p/>
    <w:p>
      <w:r>
        <w:t>Các layer được parse: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IP Layer</w:t>
            </w:r>
          </w:p>
        </w:tc>
        <w:tc>
          <w:tcPr>
            <w:tcW w:type="dxa" w:w="4320"/>
          </w:tcPr>
          <w:p>
            <w:r>
              <w:t>src_ip, dst_ip, ttl, ip_len, protocol</w:t>
            </w:r>
          </w:p>
        </w:tc>
      </w:tr>
      <w:tr>
        <w:tc>
          <w:tcPr>
            <w:tcW w:type="dxa" w:w="4320"/>
          </w:tcPr>
          <w:p>
            <w:r>
              <w:t>TCP Layer</w:t>
            </w:r>
          </w:p>
        </w:tc>
        <w:tc>
          <w:tcPr>
            <w:tcW w:type="dxa" w:w="4320"/>
          </w:tcPr>
          <w:p>
            <w:r>
              <w:t>tcp_sport, tcp_dport, tcp_flags, tcp_seq</w:t>
            </w:r>
          </w:p>
        </w:tc>
      </w:tr>
      <w:tr>
        <w:tc>
          <w:tcPr>
            <w:tcW w:type="dxa" w:w="4320"/>
          </w:tcPr>
          <w:p>
            <w:r>
              <w:t>UDP Layer</w:t>
            </w:r>
          </w:p>
        </w:tc>
        <w:tc>
          <w:tcPr>
            <w:tcW w:type="dxa" w:w="4320"/>
          </w:tcPr>
          <w:p>
            <w:r>
              <w:t>udp_sport, udp_dport, udp_len</w:t>
            </w:r>
          </w:p>
        </w:tc>
      </w:tr>
      <w:tr>
        <w:tc>
          <w:tcPr>
            <w:tcW w:type="dxa" w:w="4320"/>
          </w:tcPr>
          <w:p>
            <w:r>
              <w:t>ICMP Layer</w:t>
            </w:r>
          </w:p>
        </w:tc>
        <w:tc>
          <w:tcPr>
            <w:tcW w:type="dxa" w:w="4320"/>
          </w:tcPr>
          <w:p>
            <w:r>
              <w:t>icmp_type, icmp_code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payload_bytes, payload_length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http_method, http_uri, http_host, http_status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dns_query</w:t>
            </w:r>
          </w:p>
        </w:tc>
      </w:tr>
    </w:tbl>
    <w:p>
      <w:pPr>
        <w:pStyle w:val="Heading2"/>
      </w:pPr>
      <w:r>
        <w:t>2.3 Sliding Time Window Layer</w:t>
      </w:r>
    </w:p>
    <w:p>
      <w:r>
        <w:t>File: core/window_packet.py</w:t>
      </w:r>
    </w:p>
    <w:p>
      <w:r>
        <w:t>Class: PacketWindow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Fixed Time Window</w:t>
            </w:r>
          </w:p>
        </w:tc>
        <w:tc>
          <w:tcPr>
            <w:tcW w:type="dxa" w:w="4320"/>
          </w:tcPr>
          <w:p>
            <w:r>
              <w:t>Cửa sổ cố định 1 giây (configurable)</w:t>
            </w:r>
          </w:p>
        </w:tc>
      </w:tr>
      <w:tr>
        <w:tc>
          <w:tcPr>
            <w:tcW w:type="dxa" w:w="4320"/>
          </w:tcPr>
          <w:p>
            <w:r>
              <w:t>deque với maxlen</w:t>
            </w:r>
          </w:p>
        </w:tc>
        <w:tc>
          <w:tcPr>
            <w:tcW w:type="dxa" w:w="4320"/>
          </w:tcPr>
          <w:p>
            <w:r>
              <w:t>deque(maxlen=3000) tự động loại bỏ packets cũ khi đầy</w:t>
            </w:r>
          </w:p>
        </w:tc>
      </w:tr>
      <w:tr>
        <w:tc>
          <w:tcPr>
            <w:tcW w:type="dxa" w:w="4320"/>
          </w:tcPr>
          <w:p>
            <w:r>
              <w:t>defaultdict</w:t>
            </w:r>
          </w:p>
        </w:tc>
        <w:tc>
          <w:tcPr>
            <w:tcW w:type="dxa" w:w="4320"/>
          </w:tcPr>
          <w:p>
            <w:r>
              <w:t>Tự động tạo deque mới cho mỗi IP chưa thấy</w:t>
            </w:r>
          </w:p>
        </w:tc>
      </w:tr>
      <w:tr>
        <w:tc>
          <w:tcPr>
            <w:tcW w:type="dxa" w:w="4320"/>
          </w:tcPr>
          <w:p>
            <w:r>
              <w:t>Time-based Cleanup</w:t>
            </w:r>
          </w:p>
        </w:tc>
        <w:tc>
          <w:tcPr>
            <w:tcW w:type="dxa" w:w="4320"/>
          </w:tcPr>
          <w:p>
            <w:r>
              <w:t>_clean_old_packets() loại bỏ packets ngoài window</w:t>
            </w:r>
          </w:p>
        </w:tc>
      </w:tr>
      <w:tr>
        <w:tc>
          <w:tcPr>
            <w:tcW w:type="dxa" w:w="4320"/>
          </w:tcPr>
          <w:p>
            <w:r>
              <w:t>Bidirectional Tracking</w:t>
            </w:r>
          </w:p>
        </w:tc>
        <w:tc>
          <w:tcPr>
            <w:tcW w:type="dxa" w:w="4320"/>
          </w:tcPr>
          <w:p>
            <w:r>
              <w:t>get_response_packets() theo dõi response từ victim</w:t>
            </w:r>
          </w:p>
        </w:tc>
      </w:tr>
    </w:tbl>
    <w:p/>
    <w:p>
      <w:r>
        <w:t>Cấu trúc dữ liệu:</w:t>
      </w:r>
    </w:p>
    <w:p>
      <w:pPr>
        <w:shd w:fill="F0F0F0"/>
      </w:pPr>
      <w:r>
        <w:rPr>
          <w:rFonts w:ascii="Consolas" w:hAnsi="Consolas"/>
          <w:sz w:val="18"/>
        </w:rPr>
        <w:br/>
        <w:t># Mỗi IP có 1 deque chứa tối đa 3000 packets trong 1 giây</w:t>
        <w:br/>
        <w:t>_ip_packets = defaultdict(lambda: deque(maxlen=3000))</w:t>
        <w:br/>
        <w:br/>
        <w:t># Structure:</w:t>
        <w:br/>
        <w:t>{</w:t>
        <w:br/>
        <w:t xml:space="preserve">    "192.168.1.100": deque([LayerInfo_1, LayerInfo_2, ...], maxlen=3000),</w:t>
        <w:br/>
        <w:t xml:space="preserve">    "10.0.0.5": deque([LayerInfo_x, LayerInfo_y, ...], maxlen=3000),</w:t>
        <w:br/>
        <w:t xml:space="preserve">    ...</w:t>
        <w:br/>
        <w:t>}</w:t>
        <w:br/>
      </w:r>
    </w:p>
    <w:p>
      <w:pPr>
        <w:pStyle w:val="Heading1"/>
      </w:pPr>
      <w:r>
        <w:t>3. Chi Tiết 6 Features</w:t>
      </w:r>
    </w:p>
    <w:p>
      <w:pPr>
        <w:pStyle w:val="Heading2"/>
      </w:pPr>
      <w:r>
        <w:t>Feature 1: Packet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Công thức</w:t>
            </w:r>
          </w:p>
        </w:tc>
        <w:tc>
          <w:tcPr>
            <w:tcW w:type="dxa" w:w="4320"/>
          </w:tcPr>
          <w:p>
            <w:r>
              <w:t>packet_count / window_size</w:t>
            </w:r>
          </w:p>
        </w:tc>
      </w:tr>
      <w:tr>
        <w:tc>
          <w:tcPr>
            <w:tcW w:type="dxa" w:w="4320"/>
          </w:tcPr>
          <w:p>
            <w:r>
              <w:t>Đơn vị</w:t>
            </w:r>
          </w:p>
        </w:tc>
        <w:tc>
          <w:tcPr>
            <w:tcW w:type="dxa" w:w="4320"/>
          </w:tcPr>
          <w:p>
            <w:r>
              <w:t>packets/giây</w:t>
            </w:r>
          </w:p>
        </w:tc>
      </w:tr>
      <w:tr>
        <w:tc>
          <w:tcPr>
            <w:tcW w:type="dxa" w:w="4320"/>
          </w:tcPr>
          <w:p>
            <w:r>
              <w:t>MAX (normalize)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Phát hiện</w:t>
            </w:r>
          </w:p>
        </w:tc>
        <w:tc>
          <w:tcPr>
            <w:tcW w:type="dxa" w:w="4320"/>
          </w:tcPr>
          <w:p>
            <w:r>
              <w:t>DDoS, Flood attack</w:t>
            </w:r>
          </w:p>
        </w:tc>
      </w:tr>
    </w:tbl>
    <w:p/>
    <w:p>
      <w:pPr>
        <w:shd w:fill="F0F0F0"/>
      </w:pPr>
      <w:r>
        <w:rPr>
          <w:rFonts w:ascii="Consolas" w:hAnsi="Consolas"/>
          <w:sz w:val="18"/>
        </w:rPr>
        <w:br/>
        <w:t>def calculate_raw(self, info, window):</w:t>
        <w:br/>
        <w:t xml:space="preserve">    packet_count = window.get_count(info.src_ip)</w:t>
        <w:br/>
        <w:t xml:space="preserve">    return packet_count / window.window_size</w:t>
        <w:br/>
      </w:r>
    </w:p>
    <w:p>
      <w:pPr>
        <w:pStyle w:val="Heading2"/>
      </w:pPr>
      <w:r>
        <w:t>Feature 2: SYN/ACK 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Công thức</w:t>
            </w:r>
          </w:p>
        </w:tc>
        <w:tc>
          <w:tcPr>
            <w:tcW w:type="dxa" w:w="4320"/>
          </w:tcPr>
          <w:p>
            <w:r>
              <w:t>SYN_count / (SYN_count + ACK_count)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[0, 1]</w:t>
            </w:r>
          </w:p>
        </w:tc>
      </w:tr>
      <w:tr>
        <w:tc>
          <w:tcPr>
            <w:tcW w:type="dxa" w:w="4320"/>
          </w:tcPr>
          <w:p>
            <w:r>
              <w:t>MAX (normalize)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Phát hiện</w:t>
            </w:r>
          </w:p>
        </w:tc>
        <w:tc>
          <w:tcPr>
            <w:tcW w:type="dxa" w:w="4320"/>
          </w:tcPr>
          <w:p>
            <w:r>
              <w:t>SYN Flood attack</w:t>
            </w:r>
          </w:p>
        </w:tc>
      </w:tr>
    </w:tbl>
    <w:p/>
    <w:p>
      <w:r>
        <w:t>Logic: Kết nối TCP bình thường có SYN → SYN-ACK → ACK (3-way handshake). SYN Flood chỉ gửi SYN không ACK → ratio cao.</w:t>
      </w:r>
    </w:p>
    <w:p>
      <w:pPr>
        <w:shd w:fill="F0F0F0"/>
      </w:pPr>
      <w:r>
        <w:rPr>
          <w:rFonts w:ascii="Consolas" w:hAnsi="Consolas"/>
          <w:sz w:val="18"/>
        </w:rPr>
        <w:br/>
        <w:t>def calculate_raw(self, info, window):</w:t>
        <w:br/>
        <w:t xml:space="preserve">    flags = window.get_tcp_flags_count(info.src_ip)</w:t>
        <w:br/>
        <w:t xml:space="preserve">    syn_count = flags.get('SYN', 0)</w:t>
        <w:br/>
        <w:t xml:space="preserve">    ack_count = flags.get('ACK', 0)</w:t>
        <w:br/>
        <w:t xml:space="preserve">    total = syn_count + ack_count</w:t>
        <w:br/>
        <w:t xml:space="preserve">    if total == 0:</w:t>
        <w:br/>
        <w:t xml:space="preserve">        return 0.0</w:t>
        <w:br/>
        <w:t xml:space="preserve">    return syn_count / total</w:t>
        <w:br/>
      </w:r>
    </w:p>
    <w:p>
      <w:pPr>
        <w:pStyle w:val="Heading2"/>
      </w:pPr>
      <w:r>
        <w:t>Feature 3: Distinct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Công thức</w:t>
            </w:r>
          </w:p>
        </w:tc>
        <w:tc>
          <w:tcPr>
            <w:tcW w:type="dxa" w:w="4320"/>
          </w:tcPr>
          <w:p>
            <w:r>
              <w:t>len(unique_dst_ports)</w:t>
            </w:r>
          </w:p>
        </w:tc>
      </w:tr>
      <w:tr>
        <w:tc>
          <w:tcPr>
            <w:tcW w:type="dxa" w:w="4320"/>
          </w:tcPr>
          <w:p>
            <w:r>
              <w:t>Đơn vị</w:t>
            </w:r>
          </w:p>
        </w:tc>
        <w:tc>
          <w:tcPr>
            <w:tcW w:type="dxa" w:w="4320"/>
          </w:tcPr>
          <w:p>
            <w:r>
              <w:t>số lượng ports</w:t>
            </w:r>
          </w:p>
        </w:tc>
      </w:tr>
      <w:tr>
        <w:tc>
          <w:tcPr>
            <w:tcW w:type="dxa" w:w="4320"/>
          </w:tcPr>
          <w:p>
            <w:r>
              <w:t>MAX (normalize)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Phát hiện</w:t>
            </w:r>
          </w:p>
        </w:tc>
        <w:tc>
          <w:tcPr>
            <w:tcW w:type="dxa" w:w="4320"/>
          </w:tcPr>
          <w:p>
            <w:r>
              <w:t>Port Scan attack</w:t>
            </w:r>
          </w:p>
        </w:tc>
      </w:tr>
    </w:tbl>
    <w:p/>
    <w:p>
      <w:pPr>
        <w:shd w:fill="F0F0F0"/>
      </w:pPr>
      <w:r>
        <w:rPr>
          <w:rFonts w:ascii="Consolas" w:hAnsi="Consolas"/>
          <w:sz w:val="18"/>
        </w:rPr>
        <w:br/>
        <w:t>def calculate_raw(self, info, window):</w:t>
        <w:br/>
        <w:t xml:space="preserve">    ports = window.get_distinct_ports(info.src_ip)</w:t>
        <w:br/>
        <w:t xml:space="preserve">    return float(len(ports))</w:t>
        <w:br/>
      </w:r>
    </w:p>
    <w:p>
      <w:pPr>
        <w:pStyle w:val="Heading2"/>
      </w:pPr>
      <w:r>
        <w:t>Feature 4: Payload Length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Công thức</w:t>
            </w:r>
          </w:p>
        </w:tc>
        <w:tc>
          <w:tcPr>
            <w:tcW w:type="dxa" w:w="4320"/>
          </w:tcPr>
          <w:p>
            <w:r>
              <w:t>mean(payload_lengths) hoặc max nếu có outlier</w:t>
            </w:r>
          </w:p>
        </w:tc>
      </w:tr>
      <w:tr>
        <w:tc>
          <w:tcPr>
            <w:tcW w:type="dxa" w:w="4320"/>
          </w:tcPr>
          <w:p>
            <w:r>
              <w:t>Đơn vị</w:t>
            </w:r>
          </w:p>
        </w:tc>
        <w:tc>
          <w:tcPr>
            <w:tcW w:type="dxa" w:w="4320"/>
          </w:tcPr>
          <w:p>
            <w:r>
              <w:t>bytes</w:t>
            </w:r>
          </w:p>
        </w:tc>
      </w:tr>
      <w:tr>
        <w:tc>
          <w:tcPr>
            <w:tcW w:type="dxa" w:w="4320"/>
          </w:tcPr>
          <w:p>
            <w:r>
              <w:t>MAX (normalize)</w:t>
            </w:r>
          </w:p>
        </w:tc>
        <w:tc>
          <w:tcPr>
            <w:tcW w:type="dxa" w:w="4320"/>
          </w:tcPr>
          <w:p>
            <w:r>
              <w:t>1500.0 (MTU)</w:t>
            </w:r>
          </w:p>
        </w:tc>
      </w:tr>
      <w:tr>
        <w:tc>
          <w:tcPr>
            <w:tcW w:type="dxa" w:w="4320"/>
          </w:tcPr>
          <w:p>
            <w:r>
              <w:t>Phát hiện</w:t>
            </w:r>
          </w:p>
        </w:tc>
        <w:tc>
          <w:tcPr>
            <w:tcW w:type="dxa" w:w="4320"/>
          </w:tcPr>
          <w:p>
            <w:r>
              <w:t>Buffer overflow, Large payload attack</w:t>
            </w:r>
          </w:p>
        </w:tc>
      </w:tr>
    </w:tbl>
    <w:p/>
    <w:p>
      <w:pPr>
        <w:shd w:fill="F0F0F0"/>
      </w:pPr>
      <w:r>
        <w:rPr>
          <w:rFonts w:ascii="Consolas" w:hAnsi="Consolas"/>
          <w:sz w:val="18"/>
        </w:rPr>
        <w:br/>
        <w:t>def calculate_raw(self, info, window):</w:t>
        <w:br/>
        <w:t xml:space="preserve">    lengths = window.get_payload_lengths(info.src_ip)</w:t>
        <w:br/>
        <w:t xml:space="preserve">    if not lengths:</w:t>
        <w:br/>
        <w:t xml:space="preserve">        return 0.0</w:t>
        <w:br/>
        <w:t xml:space="preserve">    avg = sum(lengths) / len(lengths)</w:t>
        <w:br/>
        <w:t xml:space="preserve">    max_len = max(lengths)</w:t>
        <w:br/>
        <w:t xml:space="preserve">    # Outlier detection: nếu max &gt; 3x avg và &gt; 500 bytes → return max</w:t>
        <w:br/>
        <w:t xml:space="preserve">    if max_len &gt; 3.0 * avg and max_len &gt; 500:</w:t>
        <w:br/>
        <w:t xml:space="preserve">        return max_len</w:t>
        <w:br/>
        <w:t xml:space="preserve">    return avg</w:t>
        <w:br/>
      </w:r>
    </w:p>
    <w:p>
      <w:pPr>
        <w:pStyle w:val="Heading2"/>
      </w:pPr>
      <w:r>
        <w:t>Feature 5: Fail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Công thức</w:t>
            </w:r>
          </w:p>
        </w:tc>
        <w:tc>
          <w:tcPr>
            <w:tcW w:type="dxa" w:w="4320"/>
          </w:tcPr>
          <w:p>
            <w:r>
              <w:t>(RST_count + ICMP_unreach) / total_packets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[0, 1]</w:t>
            </w:r>
          </w:p>
        </w:tc>
      </w:tr>
      <w:tr>
        <w:tc>
          <w:tcPr>
            <w:tcW w:type="dxa" w:w="4320"/>
          </w:tcPr>
          <w:p>
            <w:r>
              <w:t>MAX (normalize)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Phát hiện</w:t>
            </w:r>
          </w:p>
        </w:tc>
        <w:tc>
          <w:tcPr>
            <w:tcW w:type="dxa" w:w="4320"/>
          </w:tcPr>
          <w:p>
            <w:r>
              <w:t>Port Scan, Brute Force</w:t>
            </w:r>
          </w:p>
        </w:tc>
      </w:tr>
    </w:tbl>
    <w:p/>
    <w:p>
      <w:r>
        <w:t>Bidirectional Tracking: Khi IP_A scan port của IP_B, IP_B gửi RST về. RST này được get_response_packets() bắt để tính fail rate chính xác.</w:t>
      </w:r>
    </w:p>
    <w:p>
      <w:pPr>
        <w:shd w:fill="F0F0F0"/>
      </w:pPr>
      <w:r>
        <w:rPr>
          <w:rFonts w:ascii="Consolas" w:hAnsi="Consolas"/>
          <w:sz w:val="18"/>
        </w:rPr>
        <w:br/>
        <w:t>def calculate_raw(self, info, window):</w:t>
        <w:br/>
        <w:t xml:space="preserve">    packets = window.get_packets(info.src_ip)</w:t>
        <w:br/>
        <w:t xml:space="preserve">    response_packets = window.get_response_packets(info.src_ip)</w:t>
        <w:br/>
        <w:t xml:space="preserve">    </w:t>
        <w:br/>
        <w:t xml:space="preserve">    outbound_rst = sum(1 for p in packets if p.is_reset)</w:t>
        <w:br/>
        <w:t xml:space="preserve">    inbound_rst = sum(1 for p in response_packets if p.is_reset)</w:t>
        <w:br/>
        <w:t xml:space="preserve">    icmp_unreach = sum(1 for p in packets if p.is_icmp_unreach)</w:t>
        <w:br/>
        <w:t xml:space="preserve">    </w:t>
        <w:br/>
        <w:t xml:space="preserve">    total_failures = outbound_rst + inbound_rst + icmp_unreach</w:t>
        <w:br/>
        <w:t xml:space="preserve">    total_packets = len(packets)</w:t>
        <w:br/>
        <w:t xml:space="preserve">    </w:t>
        <w:br/>
        <w:t xml:space="preserve">    if total_packets == 0:</w:t>
        <w:br/>
        <w:t xml:space="preserve">        return 0.0</w:t>
        <w:br/>
        <w:t xml:space="preserve">    return total_failures / total_packets</w:t>
        <w:br/>
      </w:r>
    </w:p>
    <w:p>
      <w:pPr>
        <w:pStyle w:val="Heading2"/>
      </w:pPr>
      <w:r>
        <w:t>Feature 6: Context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-1 (SAFE), 0 (NEUTRAL), 1 (MALICIOUS)</w:t>
            </w:r>
          </w:p>
        </w:tc>
      </w:tr>
      <w:tr>
        <w:tc>
          <w:tcPr>
            <w:tcW w:type="dxa" w:w="4320"/>
          </w:tcPr>
          <w:p>
            <w:r>
              <w:t>Normalized</w:t>
            </w:r>
          </w:p>
        </w:tc>
        <w:tc>
          <w:tcPr>
            <w:tcW w:type="dxa" w:w="4320"/>
          </w:tcPr>
          <w:p>
            <w:r>
              <w:t>0.0, 0.5, 1.0</w:t>
            </w:r>
          </w:p>
        </w:tc>
      </w:tr>
      <w:tr>
        <w:tc>
          <w:tcPr>
            <w:tcW w:type="dxa" w:w="4320"/>
          </w:tcPr>
          <w:p>
            <w:r>
              <w:t>Phát hiện</w:t>
            </w:r>
          </w:p>
        </w:tc>
        <w:tc>
          <w:tcPr>
            <w:tcW w:type="dxa" w:w="4320"/>
          </w:tcPr>
          <w:p>
            <w:r>
              <w:t>SQLi, XSS, Command Injection, Path Traversal</w:t>
            </w:r>
          </w:p>
        </w:tc>
      </w:tr>
    </w:tbl>
    <w:p/>
    <w:p>
      <w:r>
        <w:t>Kỹ thuật sử dụng: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Multi-layer Decoding</w:t>
            </w:r>
          </w:p>
        </w:tc>
        <w:tc>
          <w:tcPr>
            <w:tcW w:type="dxa" w:w="4320"/>
          </w:tcPr>
          <w:p>
            <w:r>
              <w:t>URL decode → HTML decode → Unicode NFKC</w:t>
            </w:r>
          </w:p>
        </w:tc>
      </w:tr>
      <w:tr>
        <w:tc>
          <w:tcPr>
            <w:tcW w:type="dxa" w:w="4320"/>
          </w:tcPr>
          <w:p>
            <w:r>
              <w:t>Compiled Regex</w:t>
            </w:r>
          </w:p>
        </w:tc>
        <w:tc>
          <w:tcPr>
            <w:tcW w:type="dxa" w:w="4320"/>
          </w:tcPr>
          <w:p>
            <w:r>
              <w:t>Pre-compile patterns để tăng performance</w:t>
            </w:r>
          </w:p>
        </w:tc>
      </w:tr>
      <w:tr>
        <w:tc>
          <w:tcPr>
            <w:tcW w:type="dxa" w:w="4320"/>
          </w:tcPr>
          <w:p>
            <w:r>
              <w:t>Anti-ReDoS</w:t>
            </w:r>
          </w:p>
        </w:tc>
        <w:tc>
          <w:tcPr>
            <w:tcW w:type="dxa" w:w="4320"/>
          </w:tcPr>
          <w:p>
            <w:r>
              <w:t>Giới hạn quantifiers trong regex</w:t>
            </w:r>
          </w:p>
        </w:tc>
      </w:tr>
      <w:tr>
        <w:tc>
          <w:tcPr>
            <w:tcW w:type="dxa" w:w="4320"/>
          </w:tcPr>
          <w:p>
            <w:r>
              <w:t>Padding Attack Detection</w:t>
            </w:r>
          </w:p>
        </w:tc>
        <w:tc>
          <w:tcPr>
            <w:tcW w:type="dxa" w:w="4320"/>
          </w:tcPr>
          <w:p>
            <w:r>
              <w:t>Phát hiện whitespace ratio bất thường</w:t>
            </w:r>
          </w:p>
        </w:tc>
      </w:tr>
      <w:tr>
        <w:tc>
          <w:tcPr>
            <w:tcW w:type="dxa" w:w="4320"/>
          </w:tcPr>
          <w:p>
            <w:r>
              <w:t>Binary Payload Skip</w:t>
            </w:r>
          </w:p>
        </w:tc>
        <w:tc>
          <w:tcPr>
            <w:tcW w:type="dxa" w:w="4320"/>
          </w:tcPr>
          <w:p>
            <w:r>
              <w:t>Không scan regex trên binary data</w:t>
            </w:r>
          </w:p>
        </w:tc>
      </w:tr>
      <w:tr>
        <w:tc>
          <w:tcPr>
            <w:tcW w:type="dxa" w:w="4320"/>
          </w:tcPr>
          <w:p>
            <w:r>
              <w:t>Multi-point Sampling</w:t>
            </w:r>
          </w:p>
        </w:tc>
        <w:tc>
          <w:tcPr>
            <w:tcW w:type="dxa" w:w="4320"/>
          </w:tcPr>
          <w:p>
            <w:r>
              <w:t>Lấy samples từ HEAD, MIDDLE, TAIL của payload</w:t>
            </w:r>
          </w:p>
        </w:tc>
      </w:tr>
    </w:tbl>
    <w:p/>
    <w:p>
      <w:r>
        <w:t>Dangerous Patterns được detect:</w:t>
      </w:r>
    </w:p>
    <w:p>
      <w:pPr>
        <w:shd w:fill="F0F0F0"/>
      </w:pPr>
      <w:r>
        <w:rPr>
          <w:rFonts w:ascii="Consolas" w:hAnsi="Consolas"/>
          <w:sz w:val="18"/>
        </w:rPr>
        <w:br/>
        <w:t>DANGEROUS_PATTERNS = {</w:t>
        <w:br/>
        <w:t xml:space="preserve">    # SQL Injection</w:t>
        <w:br/>
        <w:t xml:space="preserve">    "union select", "or 1=1", "' or '",</w:t>
        <w:br/>
        <w:t xml:space="preserve">    "select ... from", "insert into", "drop table",</w:t>
        <w:br/>
        <w:t xml:space="preserve">    </w:t>
        <w:br/>
        <w:t xml:space="preserve">    # XSS  </w:t>
        <w:br/>
        <w:t xml:space="preserve">    "&lt;script", "javascript:", "onerror=", "onload=",</w:t>
        <w:br/>
        <w:t xml:space="preserve">    </w:t>
        <w:br/>
        <w:t xml:space="preserve">    # Command Injection</w:t>
        <w:br/>
        <w:t xml:space="preserve">    "; cat ", "| nc ", "; wget ", "; curl ",</w:t>
        <w:br/>
        <w:t xml:space="preserve">    "`command`", "$(command)",</w:t>
        <w:br/>
        <w:t xml:space="preserve">    </w:t>
        <w:br/>
        <w:t xml:space="preserve">    # Path Traversal</w:t>
        <w:br/>
        <w:t xml:space="preserve">    "../", "..\\", "/etc/passwd", "/etc/shadow",</w:t>
        <w:br/>
        <w:t>}</w:t>
        <w:br/>
      </w:r>
    </w:p>
    <w:p>
      <w:pPr>
        <w:pStyle w:val="Heading1"/>
      </w:pPr>
      <w:r>
        <w:t>4. Normalization Pipeline</w:t>
      </w:r>
    </w:p>
    <w:p>
      <w:r>
        <w:t>File: feature/feature_base.py</w:t>
      </w:r>
    </w:p>
    <w:p/>
    <w:p>
      <w:r>
        <w:t>Công thức Min-Max Normalization:</w:t>
      </w:r>
    </w:p>
    <w:p>
      <w:pPr>
        <w:shd w:fill="F0F0F0"/>
      </w:pPr>
      <w:r>
        <w:rPr>
          <w:rFonts w:ascii="Consolas" w:hAnsi="Consolas"/>
          <w:sz w:val="18"/>
        </w:rPr>
        <w:br/>
        <w:t>def normalize(self, value: float) -&gt; float:</w:t>
        <w:br/>
        <w:t xml:space="preserve">    if self.max_val == 0: </w:t>
        <w:br/>
        <w:t xml:space="preserve">        return 0.0</w:t>
        <w:br/>
        <w:t xml:space="preserve">    normalized = value / self.max_val</w:t>
        <w:br/>
        <w:t xml:space="preserve">    return float(np.clip(normalized, 0.0, 1.0))</w:t>
        <w:br/>
      </w:r>
    </w:p>
    <w:p/>
    <w:p>
      <w:r>
        <w:t>F6 Special Case (có giá trị âm):</w:t>
      </w:r>
    </w:p>
    <w:p>
      <w:pPr>
        <w:shd w:fill="F0F0F0"/>
      </w:pPr>
      <w:r>
        <w:rPr>
          <w:rFonts w:ascii="Consolas" w:hAnsi="Consolas"/>
          <w:sz w:val="18"/>
        </w:rPr>
        <w:br/>
        <w:t># F6 override normalize vì range là [-1, 1]</w:t>
        <w:br/>
        <w:t>def normalize(self, value: float) -&gt; float:</w:t>
        <w:br/>
        <w:t xml:space="preserve">    # Min-Max: (value - min) / (max - min)</w:t>
        <w:br/>
        <w:t xml:space="preserve">    # (-1 → 0.0), (0 → 0.5), (1 → 1.0)</w:t>
        <w:br/>
        <w:t xml:space="preserve">    return (value - (-1)) / (1 - (-1))</w:t>
        <w:br/>
      </w:r>
    </w:p>
    <w:p>
      <w:pPr>
        <w:pStyle w:val="Heading1"/>
      </w:pPr>
      <w:r>
        <w:t>5. Configuration</w:t>
      </w:r>
    </w:p>
    <w:p>
      <w:r>
        <w:t>File: config/ai_config.py</w:t>
      </w:r>
    </w:p>
    <w:p>
      <w:pPr>
        <w:shd w:fill="F0F0F0"/>
      </w:pPr>
      <w:r>
        <w:rPr>
          <w:rFonts w:ascii="Consolas" w:hAnsi="Consolas"/>
          <w:sz w:val="18"/>
        </w:rPr>
        <w:br/>
        <w:t># Feature Indices (thứ tự trong vector)</w:t>
        <w:br/>
        <w:t>IDX_PACKET_RATE      = 0</w:t>
        <w:br/>
        <w:t>IDX_SYN_RATIO        = 1</w:t>
        <w:br/>
        <w:t>IDX_DISTINCT_PORTS   = 2</w:t>
        <w:br/>
        <w:t>IDX_PAYLOAD_LEN      = 3</w:t>
        <w:br/>
        <w:t>IDX_FAIL_RATE        = 4</w:t>
        <w:br/>
        <w:t>IDX_CONTEXT_SCORE    = 5</w:t>
        <w:br/>
        <w:br/>
        <w:t># Normalization Thresholds</w:t>
        <w:br/>
        <w:t>MAX_PACKET_RATE    = 3000.0   # packets/s</w:t>
        <w:br/>
        <w:t>MAX_SYN_RATIO      = 1.0      # [0, 1]</w:t>
        <w:br/>
        <w:t>MAX_DISTINCT_PORTS = 50.0     # ports</w:t>
        <w:br/>
        <w:t>MAX_PAYLOAD_LEN    = 1500.0   # bytes (MTU)</w:t>
        <w:br/>
        <w:t>MAX_FAIL_RATE      = 1.0      # [0, 1]</w:t>
        <w:br/>
        <w:br/>
        <w:t># Context Score Values</w:t>
        <w:br/>
        <w:t>CONTEXT_SAFE      = -1.0</w:t>
        <w:br/>
        <w:t>CONTEXT_NEUTRAL   = 0.0</w:t>
        <w:br/>
        <w:t>CONTEXT_MALICIOUS = 1.0</w:t>
        <w:br/>
      </w:r>
    </w:p>
    <w:p>
      <w:pPr>
        <w:pStyle w:val="Heading1"/>
      </w:pPr>
      <w:r>
        <w:t>6. Output Modes</w:t>
      </w:r>
    </w:p>
    <w:p>
      <w:r>
        <w:t>File: main.py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per-packet</w:t>
            </w:r>
          </w:p>
        </w:tc>
        <w:tc>
          <w:tcPr>
            <w:tcW w:type="dxa" w:w="4320"/>
          </w:tcPr>
          <w:p>
            <w:r>
              <w:t>Ghi 1 dòng CSV cho mỗi packet (default)</w:t>
            </w:r>
          </w:p>
        </w:tc>
      </w:tr>
      <w:tr>
        <w:tc>
          <w:tcPr>
            <w:tcW w:type="dxa" w:w="4320"/>
          </w:tcPr>
          <w:p>
            <w:r>
              <w:t>aggregate</w:t>
            </w:r>
          </w:p>
        </w:tc>
        <w:tc>
          <w:tcPr>
            <w:tcW w:type="dxa" w:w="4320"/>
          </w:tcPr>
          <w:p>
            <w:r>
              <w:t>Gộp packets trong 1 giây, lấy MAX của mỗi feature</w:t>
            </w:r>
          </w:p>
        </w:tc>
      </w:tr>
    </w:tbl>
    <w:p>
      <w:pPr>
        <w:pStyle w:val="Heading1"/>
      </w:pPr>
      <w:r>
        <w:t>7. Design Patterns Đang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Áp dụng tại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880"/>
          </w:tcPr>
          <w:p>
            <w:r>
              <w:t>Template Method</w:t>
            </w:r>
          </w:p>
        </w:tc>
        <w:tc>
          <w:tcPr>
            <w:tcW w:type="dxa" w:w="2880"/>
          </w:tcPr>
          <w:p>
            <w:r>
              <w:t>BaseFeatureCalculator</w:t>
            </w:r>
          </w:p>
        </w:tc>
        <w:tc>
          <w:tcPr>
            <w:tcW w:type="dxa" w:w="2880"/>
          </w:tcPr>
          <w:p>
            <w:r>
              <w:t>Define skeleton trong base, subclass implement calculate_raw()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6 Feature Classes</w:t>
            </w:r>
          </w:p>
        </w:tc>
        <w:tc>
          <w:tcPr>
            <w:tcW w:type="dxa" w:w="2880"/>
          </w:tcPr>
          <w:p>
            <w:r>
              <w:t>Mỗi feature là 1 strategy, dễ swap/extend</w:t>
            </w:r>
          </w:p>
        </w:tc>
      </w:tr>
      <w:tr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FeatureVectorBuilder</w:t>
            </w:r>
          </w:p>
        </w:tc>
        <w:tc>
          <w:tcPr>
            <w:tcW w:type="dxa" w:w="2880"/>
          </w:tcPr>
          <w:p>
            <w:r>
              <w:t>Khởi tạo và quản lý 6 calculators</w:t>
            </w:r>
          </w:p>
        </w:tc>
      </w:tr>
      <w:tr>
        <w:tc>
          <w:tcPr>
            <w:tcW w:type="dxa" w:w="2880"/>
          </w:tcPr>
          <w:p>
            <w:r>
              <w:t>Dataclass</w:t>
            </w:r>
          </w:p>
        </w:tc>
        <w:tc>
          <w:tcPr>
            <w:tcW w:type="dxa" w:w="2880"/>
          </w:tcPr>
          <w:p>
            <w:r>
              <w:t>LayerInfo</w:t>
            </w:r>
          </w:p>
        </w:tc>
        <w:tc>
          <w:tcPr>
            <w:tcW w:type="dxa" w:w="2880"/>
          </w:tcPr>
          <w:p>
            <w:r>
              <w:t>Immutable data container với type hints</w:t>
            </w:r>
          </w:p>
        </w:tc>
      </w:tr>
      <w:tr>
        <w:tc>
          <w:tcPr>
            <w:tcW w:type="dxa" w:w="2880"/>
          </w:tcPr>
          <w:p>
            <w:r>
              <w:t>Facade</w:t>
            </w:r>
          </w:p>
        </w:tc>
        <w:tc>
          <w:tcPr>
            <w:tcW w:type="dxa" w:w="2880"/>
          </w:tcPr>
          <w:p>
            <w:r>
              <w:t>FeatureVectorBuilder</w:t>
            </w:r>
          </w:p>
        </w:tc>
        <w:tc>
          <w:tcPr>
            <w:tcW w:type="dxa" w:w="2880"/>
          </w:tcPr>
          <w:p>
            <w:r>
              <w:t>API đơn giản: process_layer_info(info) → vector</w:t>
            </w:r>
          </w:p>
        </w:tc>
      </w:tr>
    </w:tbl>
    <w:p>
      <w:pPr>
        <w:pStyle w:val="Heading1"/>
      </w:pPr>
      <w:r>
        <w:t>8. Performance Optimizations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Optimization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store=0</w:t>
            </w:r>
          </w:p>
        </w:tc>
        <w:tc>
          <w:tcPr>
            <w:tcW w:type="dxa" w:w="4320"/>
          </w:tcPr>
          <w:p>
            <w:r>
              <w:t>Không lưu packets trong RAM của Scapy</w:t>
            </w:r>
          </w:p>
        </w:tc>
      </w:tr>
      <w:tr>
        <w:tc>
          <w:tcPr>
            <w:tcW w:type="dxa" w:w="4320"/>
          </w:tcPr>
          <w:p>
            <w:r>
              <w:t>deque maxlen</w:t>
            </w:r>
          </w:p>
        </w:tc>
        <w:tc>
          <w:tcPr>
            <w:tcW w:type="dxa" w:w="4320"/>
          </w:tcPr>
          <w:p>
            <w:r>
              <w:t>Tự động evict packets cũ, O(1) append</w:t>
            </w:r>
          </w:p>
        </w:tc>
      </w:tr>
      <w:tr>
        <w:tc>
          <w:tcPr>
            <w:tcW w:type="dxa" w:w="4320"/>
          </w:tcPr>
          <w:p>
            <w:r>
              <w:t>BPF Filter</w:t>
            </w:r>
          </w:p>
        </w:tc>
        <w:tc>
          <w:tcPr>
            <w:tcW w:type="dxa" w:w="4320"/>
          </w:tcPr>
          <w:p>
            <w:r>
              <w:t>Lọc ở kernel level, giảm userspace processing</w:t>
            </w:r>
          </w:p>
        </w:tc>
      </w:tr>
      <w:tr>
        <w:tc>
          <w:tcPr>
            <w:tcW w:type="dxa" w:w="4320"/>
          </w:tcPr>
          <w:p>
            <w:r>
              <w:t>Lazy Regex Compile</w:t>
            </w:r>
          </w:p>
        </w:tc>
        <w:tc>
          <w:tcPr>
            <w:tcW w:type="dxa" w:w="4320"/>
          </w:tcPr>
          <w:p>
            <w:r>
              <w:t>Compile regex 1 lần khi class init</w:t>
            </w:r>
          </w:p>
        </w:tc>
      </w:tr>
      <w:tr>
        <w:tc>
          <w:tcPr>
            <w:tcW w:type="dxa" w:w="4320"/>
          </w:tcPr>
          <w:p>
            <w:r>
              <w:t>Flag Count Cache</w:t>
            </w:r>
          </w:p>
        </w:tc>
        <w:tc>
          <w:tcPr>
            <w:tcW w:type="dxa" w:w="4320"/>
          </w:tcPr>
          <w:p>
            <w:r>
              <w:t>Cache TCP flags count với TTL 0.1s</w:t>
            </w:r>
          </w:p>
        </w:tc>
      </w:tr>
      <w:tr>
        <w:tc>
          <w:tcPr>
            <w:tcW w:type="dxa" w:w="4320"/>
          </w:tcPr>
          <w:p>
            <w:r>
              <w:t>GC Cleanup</w:t>
            </w:r>
          </w:p>
        </w:tc>
        <w:tc>
          <w:tcPr>
            <w:tcW w:type="dxa" w:w="4320"/>
          </w:tcPr>
          <w:p>
            <w:r>
              <w:t>gc.collect() định kỳ mỗi 100,000 packets</w:t>
            </w:r>
          </w:p>
        </w:tc>
      </w:tr>
      <w:tr>
        <w:tc>
          <w:tcPr>
            <w:tcW w:type="dxa" w:w="4320"/>
          </w:tcPr>
          <w:p>
            <w:r>
              <w:t>Batch IP Cleanup</w:t>
            </w:r>
          </w:p>
        </w:tc>
        <w:tc>
          <w:tcPr>
            <w:tcW w:type="dxa" w:w="4320"/>
          </w:tcPr>
          <w:p>
            <w:r>
              <w:t>Xóa inactive IPs để giải phóng memory</w:t>
            </w:r>
          </w:p>
        </w:tc>
      </w:tr>
    </w:tbl>
    <w:p>
      <w:pPr>
        <w:pStyle w:val="Heading1"/>
      </w:pPr>
      <w:r>
        <w:t>9. Cấu Trúc Thư Mục</w:t>
      </w:r>
    </w:p>
    <w:p>
      <w:pPr>
        <w:shd w:fill="F0F0F0"/>
      </w:pPr>
      <w:r>
        <w:rPr>
          <w:rFonts w:ascii="Consolas" w:hAnsi="Consolas"/>
          <w:sz w:val="18"/>
        </w:rPr>
        <w:br/>
        <w:t>System/</w:t>
        <w:br/>
        <w:t>├── main.py                     # Entry point, CLI, output modes</w:t>
        <w:br/>
        <w:t>├── core/</w:t>
        <w:br/>
        <w:t>│   ├── sniffer.py              # Packet capture (Scapy wrapper)</w:t>
        <w:br/>
        <w:t>│   ├── packet_parser.py        # Raw packet → LayerInfo</w:t>
        <w:br/>
        <w:t>│   ├── layer_info.py           # Dataclass lưu packet info</w:t>
        <w:br/>
        <w:t>│   ├── window_packet.py        # Sliding time window</w:t>
        <w:br/>
        <w:t>│   └── processor.py            # Feature vector builder</w:t>
        <w:br/>
        <w:t>├── feature/</w:t>
        <w:br/>
        <w:t>│   ├── feature_base.py         # Abstract base calculator</w:t>
        <w:br/>
        <w:t>│   └── feature_logic.py        # 6 feature implementations</w:t>
        <w:br/>
        <w:t>├── config/</w:t>
        <w:br/>
        <w:t>│   └── ai_config.py            # Thresholds, indices, helpers</w:t>
        <w:br/>
        <w:t>└── test/</w:t>
        <w:br/>
        <w:t xml:space="preserve">    └── ...                     # Unit tests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